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CS Explorer Artefact Documentation</w:t>
      </w:r>
    </w:p>
    <w:p>
      <w:pPr>
        <w:jc w:val="center"/>
      </w:pPr>
      <w:r>
        <w:rPr>
          <w:i/>
        </w:rPr>
        <w:t>Team 18 · CMP2804</w:t>
      </w:r>
    </w:p>
    <w:p>
      <w:pPr>
        <w:pStyle w:val="Heading1"/>
      </w:pPr>
      <w:r>
        <w:t>Artefact Overview</w:t>
      </w:r>
    </w:p>
    <w:p>
      <w:r>
        <w:t>CS Explorer is a Python desktop application designed for learners aged 14 to 17. Its purpose is to introduce key computer science ideas in a way that feels clearer, more engaging, and easier to explore. Rather than acting as a single information page, the artefact works as a small learning product with separate sections for learning content, interactive practice, quizzes, progress tracking, and explanation of the overall experience.</w:t>
      </w:r>
    </w:p>
    <w:p>
      <w:pPr>
        <w:pStyle w:val="Heading1"/>
      </w:pPr>
      <w:r>
        <w:t>Aim of the Artefact</w:t>
      </w:r>
    </w:p>
    <w:p>
      <w:r>
        <w:t>The main aim of CS Explorer is to make introductory computer science feel approachable and motivating for younger learners. It is intended to support understanding of core topics, encourage active participation, and show visible progress as the learner moves through the app. The artefact combines reading, interaction, and feedback so the user is not only told about computing ideas but also given opportunities to practice them.</w:t>
      </w:r>
    </w:p>
    <w:p>
      <w:r>
        <w:t>The artefact is built for learners aged 14 to 17. This age range benefits from short explanations, visible progress, and interactive practice rather than long blocks of technical text. The app therefore combines structured topic pages with game-like activities, badges, XP, levels, and profile saving so that learning feels more active and motivating.</w:t>
      </w:r>
    </w:p>
    <w:p>
      <w:pPr>
        <w:pStyle w:val="Heading1"/>
      </w:pPr>
      <w:r>
        <w:t>Main Sections of the Application</w:t>
      </w:r>
    </w:p>
    <w:p>
      <w:pPr>
        <w:pStyle w:val="ListBullet"/>
      </w:pPr>
      <w:r>
        <w:rPr>
          <w:b/>
        </w:rPr>
        <w:t xml:space="preserve">Home: </w:t>
      </w:r>
      <w:r>
        <w:t>Shows the learner's progress, progress map, badges, XP, level, streak, unlocked content, and recent activity.</w:t>
      </w:r>
    </w:p>
    <w:p>
      <w:pPr>
        <w:pStyle w:val="ListBullet"/>
      </w:pPr>
      <w:r>
        <w:rPr>
          <w:b/>
        </w:rPr>
        <w:t xml:space="preserve">Learn: </w:t>
      </w:r>
      <w:r>
        <w:t>Introduces six topics: Programming, Algorithms, Cybersecurity, Artificial Intelligence, Computational Thinking, and Problem Solving.</w:t>
      </w:r>
    </w:p>
    <w:p>
      <w:pPr>
        <w:pStyle w:val="ListBullet"/>
      </w:pPr>
      <w:r>
        <w:rPr>
          <w:b/>
        </w:rPr>
        <w:t xml:space="preserve">Play: </w:t>
      </w:r>
      <w:r>
        <w:t>Provides interactive practice through different game styles rather than relying only on simple quiz questions.</w:t>
      </w:r>
    </w:p>
    <w:p>
      <w:pPr>
        <w:pStyle w:val="ListBullet"/>
      </w:pPr>
      <w:r>
        <w:rPr>
          <w:b/>
        </w:rPr>
        <w:t xml:space="preserve">Quiz: </w:t>
      </w:r>
      <w:r>
        <w:t>Checks understanding through scored questions with difficulty options and topic-based feedback.</w:t>
      </w:r>
    </w:p>
    <w:p>
      <w:pPr>
        <w:pStyle w:val="ListBullet"/>
      </w:pPr>
      <w:r>
        <w:rPr>
          <w:b/>
        </w:rPr>
        <w:t xml:space="preserve">About: </w:t>
      </w:r>
      <w:r>
        <w:t>Explains the aim of CS Explorer, who it is for, how progress is tracked, and what accessibility features are available.</w:t>
      </w:r>
    </w:p>
    <w:p>
      <w:pPr>
        <w:pStyle w:val="Heading1"/>
      </w:pPr>
      <w:r>
        <w:t>Learn Section Features</w:t>
      </w:r>
    </w:p>
    <w:p>
      <w:r>
        <w:t>Each Learn topic has been expanded so that it feels more informative than a short textbook summary. The final version includes topic overview text, real-life relevance, core ideas, example scenarios, key terms with definitions, deeper reading, and career links.</w:t>
      </w:r>
    </w:p>
    <w:p>
      <w:r>
        <w:t>Topics included:</w:t>
      </w:r>
    </w:p>
    <w:p>
      <w:pPr>
        <w:pStyle w:val="ListBullet"/>
      </w:pPr>
      <w:r>
        <w:t>Programming</w:t>
      </w:r>
    </w:p>
    <w:p>
      <w:pPr>
        <w:pStyle w:val="ListBullet"/>
      </w:pPr>
      <w:r>
        <w:t>Algorithms</w:t>
      </w:r>
    </w:p>
    <w:p>
      <w:pPr>
        <w:pStyle w:val="ListBullet"/>
      </w:pPr>
      <w:r>
        <w:t>Cybersecurity</w:t>
      </w:r>
    </w:p>
    <w:p>
      <w:pPr>
        <w:pStyle w:val="ListBullet"/>
      </w:pPr>
      <w:r>
        <w:t>Artificial Intelligence</w:t>
      </w:r>
    </w:p>
    <w:p>
      <w:pPr>
        <w:pStyle w:val="ListBullet"/>
      </w:pPr>
      <w:r>
        <w:t>Computational Thinking</w:t>
      </w:r>
    </w:p>
    <w:p>
      <w:pPr>
        <w:pStyle w:val="ListBullet"/>
      </w:pPr>
      <w:r>
        <w:t>Problem Solving</w:t>
      </w:r>
    </w:p>
    <w:p>
      <w:pPr>
        <w:pStyle w:val="Heading1"/>
      </w:pPr>
      <w:r>
        <w:t>Play Section Features</w:t>
      </w:r>
    </w:p>
    <w:p>
      <w:r>
        <w:t>The Play section has been developed so that it feels more distinct from the Quiz section. Instead of relying only on multiple-choice questions, the final version includes a mixture of dragging, matching, toggling, and investigation-based activities.</w:t>
      </w:r>
    </w:p>
    <w:p>
      <w:pPr>
        <w:pStyle w:val="ListBullet"/>
      </w:pPr>
      <w:r>
        <w:rPr>
          <w:b/>
        </w:rPr>
        <w:t xml:space="preserve">Algorithm Builder: </w:t>
      </w:r>
      <w:r>
        <w:t>The learner drags steps into the correct order, unlocks harder sequences, and sees a trace animation after a correct solution.</w:t>
      </w:r>
    </w:p>
    <w:p>
      <w:pPr>
        <w:pStyle w:val="ListBullet"/>
      </w:pPr>
      <w:r>
        <w:rPr>
          <w:b/>
        </w:rPr>
        <w:t xml:space="preserve">Flowchart Challenge: </w:t>
      </w:r>
      <w:r>
        <w:t>The learner drags the missing symbol into place and uses visible branches to understand the flowchart logic.</w:t>
      </w:r>
    </w:p>
    <w:p>
      <w:pPr>
        <w:pStyle w:val="ListBullet"/>
      </w:pPr>
      <w:r>
        <w:rPr>
          <w:b/>
        </w:rPr>
        <w:t xml:space="preserve">Binary Puzzle: </w:t>
      </w:r>
      <w:r>
        <w:t>The learner matches binary and decimal cards in timed Build the Byte rounds.</w:t>
      </w:r>
    </w:p>
    <w:p>
      <w:pPr>
        <w:pStyle w:val="ListBullet"/>
      </w:pPr>
      <w:r>
        <w:rPr>
          <w:b/>
        </w:rPr>
        <w:t xml:space="preserve">Logic Gate Mini Game: </w:t>
      </w:r>
      <w:r>
        <w:t>The learner toggles inputs on and off and watches the output lamp update live.</w:t>
      </w:r>
    </w:p>
    <w:p>
      <w:pPr>
        <w:pStyle w:val="ListBullet"/>
      </w:pPr>
      <w:r>
        <w:rPr>
          <w:b/>
        </w:rPr>
        <w:t xml:space="preserve">Spot-the-Bug Race: </w:t>
      </w:r>
      <w:r>
        <w:t>The learner clicks the buggy line first and then chooses the strongest fix.</w:t>
      </w:r>
    </w:p>
    <w:p>
      <w:pPr>
        <w:pStyle w:val="ListBullet"/>
      </w:pPr>
      <w:r>
        <w:rPr>
          <w:b/>
        </w:rPr>
        <w:t xml:space="preserve">Phishing Email Detective: </w:t>
      </w:r>
      <w:r>
        <w:t>The learner inspects a fake inbox, clicks suspicious clues, and then decides whether the message is safe or unsafe.</w:t>
      </w:r>
    </w:p>
    <w:p>
      <w:pPr>
        <w:pStyle w:val="ListBullet"/>
      </w:pPr>
      <w:r>
        <w:rPr>
          <w:b/>
        </w:rPr>
        <w:t xml:space="preserve">Debug Detective: </w:t>
      </w:r>
      <w:r>
        <w:t>Additional code-reading practice through question-based debugging tasks.</w:t>
      </w:r>
    </w:p>
    <w:p>
      <w:pPr>
        <w:pStyle w:val="ListBullet"/>
      </w:pPr>
      <w:r>
        <w:rPr>
          <w:b/>
        </w:rPr>
        <w:t xml:space="preserve">Cyber Safe Choices: </w:t>
      </w:r>
      <w:r>
        <w:t>Additional safe decision-making practice through cybersecurity scenarios.</w:t>
      </w:r>
    </w:p>
    <w:p>
      <w:pPr>
        <w:pStyle w:val="Heading1"/>
      </w:pPr>
      <w:r>
        <w:t>Quiz and Progress Tracking</w:t>
      </w:r>
    </w:p>
    <w:p>
      <w:r>
        <w:t>The Quiz section remains the main knowledge-check area. It includes score tracking, difficulty options, shuffled answer choices, and topic-based feedback. Progress is tracked across the application through topic views, completed play activities, quiz scores, badges, XP, levels, streaks, and recent activity. The Home page summarises this information so the learner can quickly see what has been completed and what to do next.</w:t>
      </w:r>
    </w:p>
    <w:p>
      <w:pPr>
        <w:pStyle w:val="Heading1"/>
      </w:pPr>
      <w:r>
        <w:t>Instructions for Use</w:t>
      </w:r>
    </w:p>
    <w:p>
      <w:pPr>
        <w:pStyle w:val="ListNumber"/>
      </w:pPr>
      <w:r>
        <w:t>Extract the ZIP file and keep the folder structure unchanged.</w:t>
      </w:r>
    </w:p>
    <w:p>
      <w:pPr>
        <w:pStyle w:val="ListNumber"/>
      </w:pPr>
      <w:r>
        <w:t>Open a terminal or Command Prompt in the project folder.</w:t>
      </w:r>
    </w:p>
    <w:p>
      <w:pPr>
        <w:pStyle w:val="ListNumber"/>
      </w:pPr>
      <w:r>
        <w:t>Run the application with the command: python artefact.py</w:t>
      </w:r>
    </w:p>
    <w:p>
      <w:pPr>
        <w:pStyle w:val="ListNumber"/>
      </w:pPr>
      <w:r>
        <w:t>Create a new profile or switch to an existing one using the left-hand controls.</w:t>
      </w:r>
    </w:p>
    <w:p>
      <w:pPr>
        <w:pStyle w:val="ListNumber"/>
      </w:pPr>
      <w:r>
        <w:t>Use Learn to read topic content and unlock more of the experience.</w:t>
      </w:r>
    </w:p>
    <w:p>
      <w:pPr>
        <w:pStyle w:val="ListNumber"/>
      </w:pPr>
      <w:r>
        <w:t>Use Play for interactive practice activities.</w:t>
      </w:r>
    </w:p>
    <w:p>
      <w:pPr>
        <w:pStyle w:val="ListNumber"/>
      </w:pPr>
      <w:r>
        <w:t>Use Quiz to test understanding and review feedback.</w:t>
      </w:r>
    </w:p>
    <w:p>
      <w:pPr>
        <w:pStyle w:val="ListNumber"/>
      </w:pPr>
      <w:r>
        <w:t>Use Home to review progress and export a TXT progress report if needed.</w:t>
      </w:r>
    </w:p>
    <w:p>
      <w:pPr>
        <w:pStyle w:val="Heading1"/>
      </w:pPr>
      <w:r>
        <w:t>Files Created During Use</w:t>
      </w:r>
    </w:p>
    <w:p>
      <w:pPr>
        <w:pStyle w:val="ListBullet"/>
      </w:pPr>
      <w:r>
        <w:t>cs_explorer_state.json is created locally to store profiles and progress data.</w:t>
      </w:r>
    </w:p>
    <w:p>
      <w:pPr>
        <w:pStyle w:val="ListBullet"/>
      </w:pPr>
      <w:r>
        <w:t>A profile_avatars folder is created if the learner uploads avatar images.</w:t>
      </w:r>
    </w:p>
    <w:p>
      <w:pPr>
        <w:pStyle w:val="ListBullet"/>
      </w:pPr>
      <w:r>
        <w:t>Exported TXT progress reports are saved in the project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